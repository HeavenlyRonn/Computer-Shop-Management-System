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800A" w14:textId="77777777" w:rsidR="00572992" w:rsidRDefault="00000000" w:rsidP="00C46744">
      <w:pPr>
        <w:pStyle w:val="Title"/>
        <w:jc w:val="center"/>
      </w:pPr>
      <w:r>
        <w:rPr>
          <w:rFonts w:ascii="Times New Roman" w:eastAsia="Times New Roman" w:hAnsi="Times New Roman"/>
        </w:rPr>
        <w:t>Computer Shop Management System — Data Structures Documentation</w:t>
      </w:r>
    </w:p>
    <w:p w14:paraId="5DA8BE33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1. Overview</w:t>
      </w:r>
    </w:p>
    <w:p w14:paraId="2D958EB5" w14:textId="77777777" w:rsidR="00572992" w:rsidRDefault="00000000" w:rsidP="00C46744">
      <w:pPr>
        <w:ind w:firstLine="720"/>
      </w:pPr>
      <w:r>
        <w:t>Data structures decide how the program organizes information in memory while it runs. This system uses three of them, each tied to a visible Dashboard feature: a Stack powers Undo Last Extend, Bubble Sort powers Sort by Amount, and Binary Search powers Find Session. All three live in one file, `src/DataStructureManager.java` (under 150 lines, standard library only: `Stack`, `List`, `ArrayList`), operate on the `Session` POJO, and are wired to working UI buttons on the Dashboard — every structure below can be demonstrated live, not just read about. The `ExtendRecord` helper class lives inside the same file because no other class needs to know its shape.</w:t>
      </w:r>
    </w:p>
    <w:p w14:paraId="5D9089F9" w14:textId="77777777" w:rsidR="00572992" w:rsidRDefault="00000000" w:rsidP="00C46744">
      <w:pPr>
        <w:ind w:firstLine="720"/>
      </w:pPr>
      <w:r>
        <w:t>Reading guide: each section follows the same shape — what the structure is, why this system needs it, the exact implementation, its complexity, and a hand-worked trace with real numbers.</w:t>
      </w:r>
    </w:p>
    <w:p w14:paraId="0D09F598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2. Stack (LIFO) — Undo Last Extend</w:t>
      </w:r>
    </w:p>
    <w:p w14:paraId="521F7D6B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2.1 What is a Stack?</w:t>
      </w:r>
    </w:p>
    <w:p w14:paraId="1D1B4A5D" w14:textId="77777777" w:rsidR="00572992" w:rsidRDefault="00000000" w:rsidP="00C46744">
      <w:pPr>
        <w:ind w:firstLine="720"/>
      </w:pPr>
      <w:r>
        <w:t>A Stack is a pile where you may only touch the top. LIFO means Last In, First Out: the last item placed is the first one removed. It has two operations: `push` (put one item on top) and `pop` (take the top item off).</w:t>
      </w:r>
    </w:p>
    <w:p w14:paraId="3B00991E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2.2 Why We Use It</w:t>
      </w:r>
    </w:p>
    <w:p w14:paraId="20FEEABE" w14:textId="77777777" w:rsidR="00572992" w:rsidRDefault="00000000" w:rsidP="00C46744">
      <w:pPr>
        <w:ind w:firstLine="720"/>
      </w:pPr>
      <w:r>
        <w:t>Undo Last Extend must reverse extensions in exact reverse order — the most recent extend is always the one undone first, and each extend must be undone before any earlier one can be touched. That rule is precisely LIFO behavior, so a Stack is the natural fit: each `doExtend()` pushes a record, each Undo pops exactly one.</w:t>
      </w:r>
    </w:p>
    <w:p w14:paraId="6E804281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lastRenderedPageBreak/>
        <w:t>2.3 Implementation Details</w:t>
      </w:r>
    </w:p>
    <w:p w14:paraId="498433A4" w14:textId="77777777" w:rsidR="00572992" w:rsidRDefault="00000000" w:rsidP="00C46744">
      <w:pPr>
        <w:ind w:left="504"/>
      </w:pPr>
      <w:r>
        <w:rPr>
          <w:rFonts w:ascii="Courier New" w:eastAsia="Courier New" w:hAnsi="Courier New"/>
          <w:sz w:val="18"/>
        </w:rPr>
        <w:t>public static class ExtendRecord {</w:t>
      </w:r>
      <w:r>
        <w:rPr>
          <w:rFonts w:ascii="Courier New" w:eastAsia="Courier New" w:hAnsi="Courier New"/>
          <w:sz w:val="18"/>
        </w:rPr>
        <w:br/>
        <w:t xml:space="preserve">    public final int sessionId;</w:t>
      </w:r>
      <w:r>
        <w:rPr>
          <w:rFonts w:ascii="Courier New" w:eastAsia="Courier New" w:hAnsi="Courier New"/>
          <w:sz w:val="18"/>
        </w:rPr>
        <w:br/>
        <w:t xml:space="preserve">    public final int extraHours;</w:t>
      </w:r>
      <w:r>
        <w:rPr>
          <w:rFonts w:ascii="Courier New" w:eastAsia="Courier New" w:hAnsi="Courier New"/>
          <w:sz w:val="18"/>
        </w:rPr>
        <w:br/>
        <w:t xml:space="preserve">    public final double extraAmount;</w:t>
      </w:r>
      <w:r>
        <w:rPr>
          <w:rFonts w:ascii="Courier New" w:eastAsia="Courier New" w:hAnsi="Courier New"/>
          <w:sz w:val="18"/>
        </w:rPr>
        <w:br/>
        <w:t xml:space="preserve">    public ExtendRecord(int sessionId, int extraHours, double extraAmount) {</w:t>
      </w:r>
      <w:r>
        <w:rPr>
          <w:rFonts w:ascii="Courier New" w:eastAsia="Courier New" w:hAnsi="Courier New"/>
          <w:sz w:val="18"/>
        </w:rPr>
        <w:br/>
        <w:t xml:space="preserve">        this.sessionId = sessionId;</w:t>
      </w:r>
      <w:r>
        <w:rPr>
          <w:rFonts w:ascii="Courier New" w:eastAsia="Courier New" w:hAnsi="Courier New"/>
          <w:sz w:val="18"/>
        </w:rPr>
        <w:br/>
        <w:t xml:space="preserve">        this.extraHours = extraHours;</w:t>
      </w:r>
      <w:r>
        <w:rPr>
          <w:rFonts w:ascii="Courier New" w:eastAsia="Courier New" w:hAnsi="Courier New"/>
          <w:sz w:val="18"/>
        </w:rPr>
        <w:br/>
        <w:t xml:space="preserve">        this.extraAmount = extraAmount;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private Stack&lt;ExtendRecord&gt; extensionHistory = new Stack&lt;&gt;();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public void pushExtension(int sessionId, int extraHours, double extraAmount) {</w:t>
      </w:r>
      <w:r>
        <w:rPr>
          <w:rFonts w:ascii="Courier New" w:eastAsia="Courier New" w:hAnsi="Courier New"/>
          <w:sz w:val="18"/>
        </w:rPr>
        <w:br/>
        <w:t xml:space="preserve">    extensionHistory.push(new ExtendRecord(sessionId, extraHours, extraAmount));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public ExtendRecord undoLastExtension() {</w:t>
      </w:r>
      <w:r>
        <w:rPr>
          <w:rFonts w:ascii="Courier New" w:eastAsia="Courier New" w:hAnsi="Courier New"/>
          <w:sz w:val="18"/>
        </w:rPr>
        <w:br/>
        <w:t xml:space="preserve">    if (extensionHistory.isEmpty()) {</w:t>
      </w:r>
      <w:r>
        <w:rPr>
          <w:rFonts w:ascii="Courier New" w:eastAsia="Courier New" w:hAnsi="Courier New"/>
          <w:sz w:val="18"/>
        </w:rPr>
        <w:br/>
        <w:t xml:space="preserve">        return null;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extensionHistory.pop();</w:t>
      </w:r>
      <w:r>
        <w:rPr>
          <w:rFonts w:ascii="Courier New" w:eastAsia="Courier New" w:hAnsi="Courier New"/>
          <w:sz w:val="18"/>
        </w:rPr>
        <w:br/>
        <w:t>}</w:t>
      </w:r>
    </w:p>
    <w:p w14:paraId="6FBE0041" w14:textId="77777777" w:rsidR="00572992" w:rsidRDefault="00000000" w:rsidP="00C46744">
      <w:pPr>
        <w:pStyle w:val="ListBullet"/>
      </w:pPr>
      <w:r>
        <w:t>Class: `DataStructureManager`.</w:t>
      </w:r>
    </w:p>
    <w:p w14:paraId="671CAA1B" w14:textId="77777777" w:rsidR="00572992" w:rsidRDefault="00000000" w:rsidP="00C46744">
      <w:pPr>
        <w:pStyle w:val="ListBullet"/>
      </w:pPr>
      <w:r>
        <w:t>Field: `Stack&lt;ExtendRecord&gt; extensionHistory`.</w:t>
      </w:r>
    </w:p>
    <w:p w14:paraId="51B6CE9C" w14:textId="77777777" w:rsidR="00572992" w:rsidRDefault="00000000" w:rsidP="00C46744">
      <w:pPr>
        <w:pStyle w:val="ListBullet"/>
      </w:pPr>
      <w:r>
        <w:t>Inner class: `ExtendRecord` stores the session id plus the exact hours and amount that one extend added, so reversal is mathematically exact.</w:t>
      </w:r>
    </w:p>
    <w:p w14:paraId="6D2119BA" w14:textId="77777777" w:rsidR="00572992" w:rsidRDefault="00000000" w:rsidP="00C46744">
      <w:pPr>
        <w:pStyle w:val="ListBullet"/>
      </w:pPr>
      <w:r>
        <w:t>An empty Stack pops to `null`, which the Dashboard reads as "Nothing to undo."</w:t>
      </w:r>
    </w:p>
    <w:p w14:paraId="29E4D35B" w14:textId="77777777" w:rsidR="00572992" w:rsidRDefault="00000000" w:rsidP="00C46744">
      <w:pPr>
        <w:pStyle w:val="ListBullet"/>
      </w:pPr>
      <w:r>
        <w:t>UI button: "Undo Last Extend" → `doUndoLastExtend()`.</w:t>
      </w:r>
    </w:p>
    <w:p w14:paraId="4A8D1B5B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2.4 Complexity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2992" w14:paraId="53203F68" w14:textId="77777777">
        <w:trPr>
          <w:jc w:val="center"/>
        </w:trPr>
        <w:tc>
          <w:tcPr>
            <w:tcW w:w="3120" w:type="dxa"/>
            <w:shd w:val="clear" w:color="auto" w:fill="D9E2F3"/>
            <w:vAlign w:val="center"/>
          </w:tcPr>
          <w:p w14:paraId="225F4EF9" w14:textId="77777777" w:rsidR="00572992" w:rsidRDefault="00000000" w:rsidP="00C46744">
            <w:r>
              <w:rPr>
                <w:b/>
                <w:sz w:val="22"/>
              </w:rPr>
              <w:t>Operation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3D6562ED" w14:textId="77777777" w:rsidR="00572992" w:rsidRDefault="00000000" w:rsidP="00C46744">
            <w:r>
              <w:rPr>
                <w:b/>
                <w:sz w:val="22"/>
              </w:rPr>
              <w:t>Complexity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590E7F9" w14:textId="77777777" w:rsidR="00572992" w:rsidRDefault="00000000" w:rsidP="00C46744">
            <w:r>
              <w:rPr>
                <w:b/>
                <w:sz w:val="22"/>
              </w:rPr>
              <w:t>Reason</w:t>
            </w:r>
          </w:p>
        </w:tc>
      </w:tr>
      <w:tr w:rsidR="00572992" w14:paraId="65FC6352" w14:textId="77777777">
        <w:trPr>
          <w:jc w:val="center"/>
        </w:trPr>
        <w:tc>
          <w:tcPr>
            <w:tcW w:w="3120" w:type="dxa"/>
            <w:vAlign w:val="center"/>
          </w:tcPr>
          <w:p w14:paraId="172D4DAE" w14:textId="77777777" w:rsidR="00572992" w:rsidRDefault="00000000" w:rsidP="00C46744">
            <w:r>
              <w:rPr>
                <w:sz w:val="22"/>
              </w:rPr>
              <w:t>push</w:t>
            </w:r>
          </w:p>
        </w:tc>
        <w:tc>
          <w:tcPr>
            <w:tcW w:w="3120" w:type="dxa"/>
            <w:vAlign w:val="center"/>
          </w:tcPr>
          <w:p w14:paraId="4009B7F8" w14:textId="77777777" w:rsidR="00572992" w:rsidRDefault="00000000" w:rsidP="00C46744">
            <w:r>
              <w:rPr>
                <w:sz w:val="22"/>
              </w:rPr>
              <w:t>O(1)</w:t>
            </w:r>
          </w:p>
        </w:tc>
        <w:tc>
          <w:tcPr>
            <w:tcW w:w="3120" w:type="dxa"/>
            <w:vAlign w:val="center"/>
          </w:tcPr>
          <w:p w14:paraId="4FE381EE" w14:textId="77777777" w:rsidR="00572992" w:rsidRDefault="00000000" w:rsidP="00C46744">
            <w:r>
              <w:rPr>
                <w:sz w:val="22"/>
              </w:rPr>
              <w:t>Adding to the top never scans the pile.</w:t>
            </w:r>
          </w:p>
        </w:tc>
      </w:tr>
      <w:tr w:rsidR="00572992" w14:paraId="299C709A" w14:textId="77777777">
        <w:trPr>
          <w:jc w:val="center"/>
        </w:trPr>
        <w:tc>
          <w:tcPr>
            <w:tcW w:w="3120" w:type="dxa"/>
            <w:vAlign w:val="center"/>
          </w:tcPr>
          <w:p w14:paraId="1E7B3528" w14:textId="77777777" w:rsidR="00572992" w:rsidRDefault="00000000" w:rsidP="00C46744">
            <w:r>
              <w:rPr>
                <w:sz w:val="22"/>
              </w:rPr>
              <w:t>pop</w:t>
            </w:r>
          </w:p>
        </w:tc>
        <w:tc>
          <w:tcPr>
            <w:tcW w:w="3120" w:type="dxa"/>
            <w:vAlign w:val="center"/>
          </w:tcPr>
          <w:p w14:paraId="77B2F660" w14:textId="77777777" w:rsidR="00572992" w:rsidRDefault="00000000" w:rsidP="00C46744">
            <w:r>
              <w:rPr>
                <w:sz w:val="22"/>
              </w:rPr>
              <w:t>O(1)</w:t>
            </w:r>
          </w:p>
        </w:tc>
        <w:tc>
          <w:tcPr>
            <w:tcW w:w="3120" w:type="dxa"/>
            <w:vAlign w:val="center"/>
          </w:tcPr>
          <w:p w14:paraId="27A2BF95" w14:textId="77777777" w:rsidR="00572992" w:rsidRDefault="00000000" w:rsidP="00C46744">
            <w:r>
              <w:rPr>
                <w:sz w:val="22"/>
              </w:rPr>
              <w:t>Removing the top never scans the pile.</w:t>
            </w:r>
          </w:p>
        </w:tc>
      </w:tr>
    </w:tbl>
    <w:p w14:paraId="719883A2" w14:textId="77777777" w:rsidR="00572992" w:rsidRDefault="00572992" w:rsidP="00C46744"/>
    <w:p w14:paraId="02FEC6D5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2.5 Flow Example</w:t>
      </w:r>
    </w:p>
    <w:p w14:paraId="031E78EE" w14:textId="77777777" w:rsidR="00572992" w:rsidRDefault="00000000" w:rsidP="00C46744">
      <w:pPr>
        <w:ind w:firstLine="720"/>
      </w:pPr>
      <w:r>
        <w:t>Session 20 is running. Staff extends twice, then undoes twice:</w:t>
      </w:r>
    </w:p>
    <w:p w14:paraId="4311E1A2" w14:textId="77777777" w:rsidR="00572992" w:rsidRDefault="00000000" w:rsidP="00C46744">
      <w:pPr>
        <w:pStyle w:val="ListNumber"/>
      </w:pPr>
      <w:r>
        <w:t>Extend +1 hour (P25.00) → `pushExtension(20, 1, 25.00)`. Stack: `[(20, 1h, P25)]`.</w:t>
      </w:r>
    </w:p>
    <w:p w14:paraId="2009E3E8" w14:textId="77777777" w:rsidR="00572992" w:rsidRDefault="00000000" w:rsidP="00C46744">
      <w:pPr>
        <w:pStyle w:val="ListNumber"/>
      </w:pPr>
      <w:r>
        <w:t>Extend +3 hours (P75.00) → `pushExtension(20, 3, 75.00)`. Stack: `[(20, 1h, P25), (20, 3h, P75)]` (top on the right).</w:t>
      </w:r>
    </w:p>
    <w:p w14:paraId="3679083C" w14:textId="77777777" w:rsidR="00572992" w:rsidRDefault="00000000" w:rsidP="00C46744">
      <w:pPr>
        <w:pStyle w:val="ListNumber"/>
      </w:pPr>
      <w:r>
        <w:t>Click Undo → pops `(20, 3h, P75)`; the database subtracts exactly 3 hours and P75.00. Stack: `[(20, 1h, P25)]`.</w:t>
      </w:r>
    </w:p>
    <w:p w14:paraId="5C3DAE2D" w14:textId="77777777" w:rsidR="00572992" w:rsidRDefault="00000000" w:rsidP="00C46744">
      <w:pPr>
        <w:pStyle w:val="ListNumber"/>
      </w:pPr>
      <w:r>
        <w:t>Click Undo → pops `(20, 1h, P25)`; the database subtracts exactly 1 hour and P25.00. Stack: `[]`.</w:t>
      </w:r>
    </w:p>
    <w:p w14:paraId="454FE005" w14:textId="77777777" w:rsidR="00572992" w:rsidRDefault="00000000" w:rsidP="00C46744">
      <w:pPr>
        <w:pStyle w:val="ListNumber"/>
      </w:pPr>
      <w:r>
        <w:t>Click Undo → Stack is empty, `pop` is never reached, dialog shows "Nothing to undo."</w:t>
      </w:r>
    </w:p>
    <w:p w14:paraId="2451FA55" w14:textId="77777777" w:rsidR="00572992" w:rsidRDefault="00000000" w:rsidP="00C46744">
      <w:pPr>
        <w:pStyle w:val="ListNumber"/>
      </w:pPr>
      <w:r>
        <w:t>Extend +2 hours → `pushExtension(20, 2, 50.00)`. Stack: `[(20, 2h, P50)]`. The record carries its own values, so this undo will subtract exactly 2 hours even though earlier undos subtracted different amounts. Each pop reverses precisely what its matching push added — never more, never less.</w:t>
      </w:r>
    </w:p>
    <w:p w14:paraId="77FD5289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3. Bubble Sort — Sort Sessions by Amount</w:t>
      </w:r>
    </w:p>
    <w:p w14:paraId="4C5452CC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3.1 What is Bubble Sort?</w:t>
      </w:r>
    </w:p>
    <w:p w14:paraId="59F92DDB" w14:textId="77777777" w:rsidR="00572992" w:rsidRDefault="00000000" w:rsidP="00C46744">
      <w:pPr>
        <w:ind w:firstLine="720"/>
      </w:pPr>
      <w:r>
        <w:t>Bubble Sort walks a list comparing neighbors two at a time and swapping any pair that sits in the wrong order. After each full pass, the most out-of-place element has "bubbled" to its final position, so later passes check a shorter span.</w:t>
      </w:r>
    </w:p>
    <w:p w14:paraId="47610AEB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3.2 Why We Use It</w:t>
      </w:r>
    </w:p>
    <w:p w14:paraId="70ECA379" w14:textId="77777777" w:rsidR="00572992" w:rsidRDefault="00000000" w:rsidP="00C46744">
      <w:pPr>
        <w:ind w:firstLine="720"/>
      </w:pPr>
      <w:r>
        <w:t>It is simple to demonstrate for academic purposes: the nested-loop structure is easy to trace on paper. Session tables are small (a handful of rows per day), so its O(n²) cost is irrelevant in practice. Our variant sorts descending so the highest-earning sessions appear first.</w:t>
      </w:r>
    </w:p>
    <w:p w14:paraId="41484B73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3.3 Implementation Details</w:t>
      </w:r>
    </w:p>
    <w:p w14:paraId="0D83433D" w14:textId="77777777" w:rsidR="00572992" w:rsidRDefault="00000000" w:rsidP="00C46744">
      <w:pPr>
        <w:ind w:left="504"/>
      </w:pPr>
      <w:r>
        <w:rPr>
          <w:rFonts w:ascii="Courier New" w:eastAsia="Courier New" w:hAnsi="Courier New"/>
          <w:sz w:val="18"/>
        </w:rPr>
        <w:t>public List&lt;Session&gt; sortSessionsByAmount(List&lt;Session&gt; sessions) {</w:t>
      </w:r>
      <w:r>
        <w:rPr>
          <w:rFonts w:ascii="Courier New" w:eastAsia="Courier New" w:hAnsi="Courier New"/>
          <w:sz w:val="18"/>
        </w:rPr>
        <w:br/>
        <w:t xml:space="preserve">    List&lt;Session&gt; sorted = new ArrayList&lt;&gt;(sessions);</w:t>
      </w:r>
      <w:r>
        <w:rPr>
          <w:rFonts w:ascii="Courier New" w:eastAsia="Courier New" w:hAnsi="Courier New"/>
          <w:sz w:val="18"/>
        </w:rPr>
        <w:br/>
        <w:t xml:space="preserve">    int n = sorted.size();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for (int i = 0; i &lt; n - 1; i++) {</w:t>
      </w:r>
      <w:r>
        <w:rPr>
          <w:rFonts w:ascii="Courier New" w:eastAsia="Courier New" w:hAnsi="Courier New"/>
          <w:sz w:val="18"/>
        </w:rPr>
        <w:br/>
        <w:t xml:space="preserve">        for (int j = 0; j &lt; n - i - 1; j++) {</w:t>
      </w:r>
      <w:r>
        <w:rPr>
          <w:rFonts w:ascii="Courier New" w:eastAsia="Courier New" w:hAnsi="Courier New"/>
          <w:sz w:val="18"/>
        </w:rPr>
        <w:br/>
        <w:t xml:space="preserve">            if (sorted.get(j).getAmount() &lt; sorted.get(j + 1).getAmount()) {</w:t>
      </w:r>
      <w:r>
        <w:rPr>
          <w:rFonts w:ascii="Courier New" w:eastAsia="Courier New" w:hAnsi="Courier New"/>
          <w:sz w:val="18"/>
        </w:rPr>
        <w:br/>
        <w:t xml:space="preserve">                Session temp = sorted.get(j);</w:t>
      </w:r>
      <w:r>
        <w:rPr>
          <w:rFonts w:ascii="Courier New" w:eastAsia="Courier New" w:hAnsi="Courier New"/>
          <w:sz w:val="18"/>
        </w:rPr>
        <w:br/>
        <w:t xml:space="preserve">                sorted.set(j, sorted.get(j + 1));</w:t>
      </w:r>
      <w:r>
        <w:rPr>
          <w:rFonts w:ascii="Courier New" w:eastAsia="Courier New" w:hAnsi="Courier New"/>
          <w:sz w:val="18"/>
        </w:rPr>
        <w:br/>
        <w:t xml:space="preserve">                sorted.set(j + 1, temp);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sorted;</w:t>
      </w:r>
      <w:r>
        <w:rPr>
          <w:rFonts w:ascii="Courier New" w:eastAsia="Courier New" w:hAnsi="Courier New"/>
          <w:sz w:val="18"/>
        </w:rPr>
        <w:br/>
        <w:t>}</w:t>
      </w:r>
    </w:p>
    <w:p w14:paraId="7FB72112" w14:textId="77777777" w:rsidR="00572992" w:rsidRDefault="00000000" w:rsidP="00C46744">
      <w:pPr>
        <w:pStyle w:val="ListBullet"/>
      </w:pPr>
      <w:r>
        <w:t>Input: `List&lt;Session&gt;`, unsorted, any order.</w:t>
      </w:r>
    </w:p>
    <w:p w14:paraId="2F7CAC4C" w14:textId="77777777" w:rsidR="00572992" w:rsidRDefault="00000000" w:rsidP="00C46744">
      <w:pPr>
        <w:pStyle w:val="ListBullet"/>
      </w:pPr>
      <w:r>
        <w:t>Output: a NEW list sorted by amount, highest first.</w:t>
      </w:r>
    </w:p>
    <w:p w14:paraId="5CEAA3B8" w14:textId="77777777" w:rsidR="00572992" w:rsidRDefault="00000000" w:rsidP="00C46744">
      <w:pPr>
        <w:pStyle w:val="ListBullet"/>
      </w:pPr>
      <w:r>
        <w:t>The original list is never mutated — `new ArrayList&lt;&gt;(sessions)` copies it first, so callers keep their own order.</w:t>
      </w:r>
    </w:p>
    <w:p w14:paraId="3097A7F4" w14:textId="77777777" w:rsidR="00572992" w:rsidRDefault="00000000" w:rsidP="00C46744">
      <w:pPr>
        <w:pStyle w:val="ListBullet"/>
      </w:pPr>
      <w:r>
        <w:t>UI button: "Sort by Amount" → `doSortByAmount()`, which shows the result in a scrollable dialog.</w:t>
      </w:r>
    </w:p>
    <w:p w14:paraId="45131AE0" w14:textId="77777777" w:rsidR="00572992" w:rsidRDefault="00000000" w:rsidP="00C46744">
      <w:pPr>
        <w:pStyle w:val="ListBullet"/>
      </w:pPr>
      <w:r>
        <w:t>Companion: `sortSessionsById()` runs the identical nested-loop shape but compares `getId()` with `&gt;` for ascending order; it exists to prepare input for binary search.</w:t>
      </w:r>
    </w:p>
    <w:p w14:paraId="08FAD80C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3.4 Complexity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2992" w14:paraId="0529FD38" w14:textId="77777777">
        <w:trPr>
          <w:jc w:val="center"/>
        </w:trPr>
        <w:tc>
          <w:tcPr>
            <w:tcW w:w="3120" w:type="dxa"/>
            <w:shd w:val="clear" w:color="auto" w:fill="D9E2F3"/>
            <w:vAlign w:val="center"/>
          </w:tcPr>
          <w:p w14:paraId="1A3F0194" w14:textId="77777777" w:rsidR="00572992" w:rsidRDefault="00000000" w:rsidP="00C46744">
            <w:r>
              <w:rPr>
                <w:b/>
                <w:sz w:val="22"/>
              </w:rPr>
              <w:t>Case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E2C4D99" w14:textId="77777777" w:rsidR="00572992" w:rsidRDefault="00000000" w:rsidP="00C46744">
            <w:r>
              <w:rPr>
                <w:b/>
                <w:sz w:val="22"/>
              </w:rPr>
              <w:t>Complexity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04A9E7B0" w14:textId="77777777" w:rsidR="00572992" w:rsidRDefault="00000000" w:rsidP="00C46744">
            <w:r>
              <w:rPr>
                <w:b/>
                <w:sz w:val="22"/>
              </w:rPr>
              <w:t>Reason</w:t>
            </w:r>
          </w:p>
        </w:tc>
      </w:tr>
      <w:tr w:rsidR="00572992" w14:paraId="452C3355" w14:textId="77777777">
        <w:trPr>
          <w:jc w:val="center"/>
        </w:trPr>
        <w:tc>
          <w:tcPr>
            <w:tcW w:w="3120" w:type="dxa"/>
            <w:vAlign w:val="center"/>
          </w:tcPr>
          <w:p w14:paraId="36E3FC40" w14:textId="77777777" w:rsidR="00572992" w:rsidRDefault="00000000" w:rsidP="00C46744">
            <w:r>
              <w:rPr>
                <w:sz w:val="22"/>
              </w:rPr>
              <w:t>Best case</w:t>
            </w:r>
          </w:p>
        </w:tc>
        <w:tc>
          <w:tcPr>
            <w:tcW w:w="3120" w:type="dxa"/>
            <w:vAlign w:val="center"/>
          </w:tcPr>
          <w:p w14:paraId="6350F1D9" w14:textId="77777777" w:rsidR="00572992" w:rsidRDefault="00000000" w:rsidP="00C46744">
            <w:r>
              <w:rPr>
                <w:sz w:val="22"/>
              </w:rPr>
              <w:t>O(n)</w:t>
            </w:r>
          </w:p>
        </w:tc>
        <w:tc>
          <w:tcPr>
            <w:tcW w:w="3120" w:type="dxa"/>
            <w:vAlign w:val="center"/>
          </w:tcPr>
          <w:p w14:paraId="335B006D" w14:textId="77777777" w:rsidR="00572992" w:rsidRDefault="00000000" w:rsidP="00C46744">
            <w:r>
              <w:rPr>
                <w:sz w:val="22"/>
              </w:rPr>
              <w:t>One pass with no swaps on an already-sorted list.</w:t>
            </w:r>
          </w:p>
        </w:tc>
      </w:tr>
      <w:tr w:rsidR="00572992" w14:paraId="5F28D852" w14:textId="77777777">
        <w:trPr>
          <w:jc w:val="center"/>
        </w:trPr>
        <w:tc>
          <w:tcPr>
            <w:tcW w:w="3120" w:type="dxa"/>
            <w:vAlign w:val="center"/>
          </w:tcPr>
          <w:p w14:paraId="4BBA26A2" w14:textId="77777777" w:rsidR="00572992" w:rsidRDefault="00000000" w:rsidP="00C46744">
            <w:r>
              <w:rPr>
                <w:sz w:val="22"/>
              </w:rPr>
              <w:t>Average / Worst case</w:t>
            </w:r>
          </w:p>
        </w:tc>
        <w:tc>
          <w:tcPr>
            <w:tcW w:w="3120" w:type="dxa"/>
            <w:vAlign w:val="center"/>
          </w:tcPr>
          <w:p w14:paraId="3F68FE20" w14:textId="77777777" w:rsidR="00572992" w:rsidRDefault="00000000" w:rsidP="00C46744">
            <w:r>
              <w:rPr>
                <w:sz w:val="22"/>
              </w:rPr>
              <w:t>O(n²)</w:t>
            </w:r>
          </w:p>
        </w:tc>
        <w:tc>
          <w:tcPr>
            <w:tcW w:w="3120" w:type="dxa"/>
            <w:vAlign w:val="center"/>
          </w:tcPr>
          <w:p w14:paraId="39E9F355" w14:textId="77777777" w:rsidR="00572992" w:rsidRDefault="00000000" w:rsidP="00C46744">
            <w:r>
              <w:rPr>
                <w:sz w:val="22"/>
              </w:rPr>
              <w:t>Nested loops compare roughly n²/2 pairs.</w:t>
            </w:r>
          </w:p>
        </w:tc>
      </w:tr>
      <w:tr w:rsidR="00572992" w14:paraId="37A9C75A" w14:textId="77777777">
        <w:trPr>
          <w:jc w:val="center"/>
        </w:trPr>
        <w:tc>
          <w:tcPr>
            <w:tcW w:w="3120" w:type="dxa"/>
            <w:vAlign w:val="center"/>
          </w:tcPr>
          <w:p w14:paraId="3CFFB6D4" w14:textId="77777777" w:rsidR="00572992" w:rsidRDefault="00000000" w:rsidP="00C46744">
            <w:r>
              <w:rPr>
                <w:sz w:val="22"/>
              </w:rPr>
              <w:t>Space</w:t>
            </w:r>
          </w:p>
        </w:tc>
        <w:tc>
          <w:tcPr>
            <w:tcW w:w="3120" w:type="dxa"/>
            <w:vAlign w:val="center"/>
          </w:tcPr>
          <w:p w14:paraId="3915B237" w14:textId="77777777" w:rsidR="00572992" w:rsidRDefault="00000000" w:rsidP="00C46744">
            <w:r>
              <w:rPr>
                <w:sz w:val="22"/>
              </w:rPr>
              <w:t>O(n)</w:t>
            </w:r>
          </w:p>
        </w:tc>
        <w:tc>
          <w:tcPr>
            <w:tcW w:w="3120" w:type="dxa"/>
            <w:vAlign w:val="center"/>
          </w:tcPr>
          <w:p w14:paraId="1062C199" w14:textId="77777777" w:rsidR="00572992" w:rsidRDefault="00000000" w:rsidP="00C46744">
            <w:r>
              <w:rPr>
                <w:sz w:val="22"/>
              </w:rPr>
              <w:t>The defensive copy duplicates the list.</w:t>
            </w:r>
          </w:p>
        </w:tc>
      </w:tr>
    </w:tbl>
    <w:p w14:paraId="07518717" w14:textId="77777777" w:rsidR="00572992" w:rsidRDefault="00572992" w:rsidP="00C46744"/>
    <w:p w14:paraId="5DB82418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3.5 Step-by-Step Trace</w:t>
      </w:r>
    </w:p>
    <w:p w14:paraId="7C4D8308" w14:textId="77777777" w:rsidR="00572992" w:rsidRDefault="00000000" w:rsidP="00C46744">
      <w:pPr>
        <w:ind w:firstLine="720"/>
      </w:pPr>
      <w:r>
        <w:t>Amounts `[50, 25, 175, 100]`, descending target `[175, 100, 50, 25]`:</w:t>
      </w:r>
    </w:p>
    <w:p w14:paraId="44A8D3B3" w14:textId="77777777" w:rsidR="00572992" w:rsidRDefault="00000000" w:rsidP="00C46744">
      <w:pPr>
        <w:pStyle w:val="ListBullet"/>
      </w:pPr>
      <w:r>
        <w:t xml:space="preserve">Pass 1 (j = 0..2): 50 vs 25 — in order, no swap → `[50, 25, 175, 100]`; 25 vs 175 — wrong order, swap → `[50, 175, 25, 100]`; 25 vs 100 — wrong order, swap → `[50, 175, 100, 25]`. </w:t>
      </w:r>
      <w:r>
        <w:lastRenderedPageBreak/>
        <w:t>After Pass 1, the smallest value (25) has reached its final position at the end of the list. The remaining unsorted portion is [50, 175, 100].</w:t>
      </w:r>
    </w:p>
    <w:p w14:paraId="1BCE555E" w14:textId="77777777" w:rsidR="00572992" w:rsidRDefault="00000000" w:rsidP="00C46744">
      <w:pPr>
        <w:pStyle w:val="ListBullet"/>
      </w:pPr>
      <w:r>
        <w:t>Pass 2 (j = 0..1): 50 vs 175 — wrong order, swap → `[175, 50, 100, 25]`; 50 vs 100 — wrong order, swap → `[175, 100, 50, 25]`.</w:t>
      </w:r>
    </w:p>
    <w:p w14:paraId="55ADBABC" w14:textId="77777777" w:rsidR="00572992" w:rsidRDefault="00000000" w:rsidP="00C46744">
      <w:pPr>
        <w:pStyle w:val="ListBullet"/>
      </w:pPr>
      <w:r>
        <w:t>Pass 3 (j = 0): 175 vs 100 — in order, no swap. List is sorted: `[175, 100, 50, 25]`.</w:t>
      </w:r>
    </w:p>
    <w:p w14:paraId="04E191FF" w14:textId="77777777" w:rsidR="00572992" w:rsidRDefault="00000000" w:rsidP="00C46744">
      <w:pPr>
        <w:ind w:firstLine="720"/>
      </w:pPr>
      <w:r>
        <w:t>The descending order comes from one character: the comparator uses `&lt;` (swap when the left neighbor is SMALLER). Flipping it to `&gt;` produces ascending order — which is exactly what the companion `sortSessionsById` does. Same loops, opposite direction.</w:t>
      </w:r>
    </w:p>
    <w:p w14:paraId="5CAA92FD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4. Binary Search — Find Session by ID</w:t>
      </w:r>
    </w:p>
    <w:p w14:paraId="16D5EC53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4.1 What is Binary Search?</w:t>
      </w:r>
    </w:p>
    <w:p w14:paraId="27D7DBA9" w14:textId="77777777" w:rsidR="00572992" w:rsidRDefault="00000000" w:rsidP="00C46744">
      <w:pPr>
        <w:ind w:firstLine="720"/>
      </w:pPr>
      <w:r>
        <w:t>Binary search finds a value in a SORTED list by divide and conquer: compare the target with the middle element; if it matches, done; if the target is larger, repeat on the right half; if smaller, on the left half. Each step discards half the remaining list. The sorted-input requirement is absolute — on unsorted data it returns wrong answers.</w:t>
      </w:r>
    </w:p>
    <w:p w14:paraId="1F129C04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4.2 Why We Use It</w:t>
      </w:r>
    </w:p>
    <w:p w14:paraId="27F81315" w14:textId="77777777" w:rsidR="00572992" w:rsidRDefault="00000000" w:rsidP="00C46744">
      <w:pPr>
        <w:ind w:firstLine="720"/>
      </w:pPr>
      <w:r>
        <w:t>It is much faster than checking every row one by one: O(log n) comparisons instead of O(n). The sorted input comes free from `sortSessionsById`, so the pair forms a complete find pipeline. UI button: "Find Session" — staff types a session ID and gets the matching record back in a dialog.</w:t>
      </w:r>
    </w:p>
    <w:p w14:paraId="7300C6FF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4.3 Implementation Details</w:t>
      </w:r>
    </w:p>
    <w:p w14:paraId="7FDF1194" w14:textId="77777777" w:rsidR="00572992" w:rsidRDefault="00000000" w:rsidP="00C46744">
      <w:pPr>
        <w:ind w:left="504"/>
      </w:pPr>
      <w:r>
        <w:rPr>
          <w:rFonts w:ascii="Courier New" w:eastAsia="Courier New" w:hAnsi="Courier New"/>
          <w:sz w:val="18"/>
        </w:rPr>
        <w:t>public Session binarySearchById(List&lt;Session&gt; sessions, int targetId) {</w:t>
      </w:r>
      <w:r>
        <w:rPr>
          <w:rFonts w:ascii="Courier New" w:eastAsia="Courier New" w:hAnsi="Courier New"/>
          <w:sz w:val="18"/>
        </w:rPr>
        <w:br/>
        <w:t xml:space="preserve">    int left = 0;</w:t>
      </w:r>
      <w:r>
        <w:rPr>
          <w:rFonts w:ascii="Courier New" w:eastAsia="Courier New" w:hAnsi="Courier New"/>
          <w:sz w:val="18"/>
        </w:rPr>
        <w:br/>
        <w:t xml:space="preserve">    int right = sessions.size() - 1;</w:t>
      </w:r>
      <w:r>
        <w:rPr>
          <w:rFonts w:ascii="Courier New" w:eastAsia="Courier New" w:hAnsi="Courier New"/>
          <w:sz w:val="18"/>
        </w:rPr>
        <w:br/>
        <w:t xml:space="preserve">    while (left &lt;= right) {</w:t>
      </w:r>
      <w:r>
        <w:rPr>
          <w:rFonts w:ascii="Courier New" w:eastAsia="Courier New" w:hAnsi="Courier New"/>
          <w:sz w:val="18"/>
        </w:rPr>
        <w:br/>
        <w:t xml:space="preserve">        int mid = left + (right - left) / 2;</w:t>
      </w:r>
      <w:r>
        <w:rPr>
          <w:rFonts w:ascii="Courier New" w:eastAsia="Courier New" w:hAnsi="Courier New"/>
          <w:sz w:val="18"/>
        </w:rPr>
        <w:br/>
        <w:t xml:space="preserve">        int midId = sessions.get(mid).getId();</w:t>
      </w:r>
      <w:r>
        <w:rPr>
          <w:rFonts w:ascii="Courier New" w:eastAsia="Courier New" w:hAnsi="Courier New"/>
          <w:sz w:val="18"/>
        </w:rPr>
        <w:br/>
        <w:t xml:space="preserve">        if (midId == targetId) {</w:t>
      </w:r>
      <w:r>
        <w:rPr>
          <w:rFonts w:ascii="Courier New" w:eastAsia="Courier New" w:hAnsi="Courier New"/>
          <w:sz w:val="18"/>
        </w:rPr>
        <w:br/>
        <w:t xml:space="preserve">            return sessions.get(mid);</w:t>
      </w:r>
      <w:r>
        <w:rPr>
          <w:rFonts w:ascii="Courier New" w:eastAsia="Courier New" w:hAnsi="Courier New"/>
          <w:sz w:val="18"/>
        </w:rPr>
        <w:br/>
        <w:t xml:space="preserve">        } else if (midId &lt; targetId) {</w:t>
      </w:r>
      <w:r>
        <w:rPr>
          <w:rFonts w:ascii="Courier New" w:eastAsia="Courier New" w:hAnsi="Courier New"/>
          <w:sz w:val="18"/>
        </w:rPr>
        <w:br/>
        <w:t xml:space="preserve">            left = mid + 1;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} else {</w:t>
      </w:r>
      <w:r>
        <w:rPr>
          <w:rFonts w:ascii="Courier New" w:eastAsia="Courier New" w:hAnsi="Courier New"/>
          <w:sz w:val="18"/>
        </w:rPr>
        <w:br/>
        <w:t xml:space="preserve">            right = mid - 1;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return null;</w:t>
      </w:r>
      <w:r>
        <w:rPr>
          <w:rFonts w:ascii="Courier New" w:eastAsia="Courier New" w:hAnsi="Courier New"/>
          <w:sz w:val="18"/>
        </w:rPr>
        <w:br/>
        <w:t>}</w:t>
      </w:r>
    </w:p>
    <w:p w14:paraId="2BB25F2A" w14:textId="77777777" w:rsidR="00572992" w:rsidRDefault="00000000" w:rsidP="00C46744">
      <w:pPr>
        <w:pStyle w:val="ListBullet"/>
      </w:pPr>
      <w:r>
        <w:t>Precondition: `sessions` sorted by ID ascending (the caller runs `sortSessionsById` first — see `doFindSession`).</w:t>
      </w:r>
    </w:p>
    <w:p w14:paraId="74F9A698" w14:textId="77777777" w:rsidR="00572992" w:rsidRDefault="00000000" w:rsidP="00C46744">
      <w:pPr>
        <w:pStyle w:val="ListBullet"/>
      </w:pPr>
      <w:r>
        <w:t>`mid = left + (right - left) / 2` instead of `(left + right) / 2`: adding two large indexes can overflow an `int` and wrap negative; subtracting first keeps every intermediate value in range.</w:t>
      </w:r>
    </w:p>
    <w:p w14:paraId="28791B58" w14:textId="77777777" w:rsidR="00572992" w:rsidRDefault="00000000" w:rsidP="00C46744">
      <w:pPr>
        <w:pStyle w:val="ListBullet"/>
      </w:pPr>
      <w:r>
        <w:t>Returns the matching `Session`, or `null` when no row carries that id (the dialog then reports "not found").</w:t>
      </w:r>
    </w:p>
    <w:p w14:paraId="491AB7D7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4.4 Complexity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2992" w14:paraId="21686E57" w14:textId="77777777">
        <w:trPr>
          <w:jc w:val="center"/>
        </w:trPr>
        <w:tc>
          <w:tcPr>
            <w:tcW w:w="3120" w:type="dxa"/>
            <w:shd w:val="clear" w:color="auto" w:fill="D9E2F3"/>
            <w:vAlign w:val="center"/>
          </w:tcPr>
          <w:p w14:paraId="210B87C7" w14:textId="77777777" w:rsidR="00572992" w:rsidRDefault="00000000" w:rsidP="00C46744">
            <w:r>
              <w:rPr>
                <w:b/>
                <w:sz w:val="22"/>
              </w:rPr>
              <w:t>Case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52649A82" w14:textId="77777777" w:rsidR="00572992" w:rsidRDefault="00000000" w:rsidP="00C46744">
            <w:r>
              <w:rPr>
                <w:b/>
                <w:sz w:val="22"/>
              </w:rPr>
              <w:t>Complexity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888566C" w14:textId="77777777" w:rsidR="00572992" w:rsidRDefault="00000000" w:rsidP="00C46744">
            <w:r>
              <w:rPr>
                <w:b/>
                <w:sz w:val="22"/>
              </w:rPr>
              <w:t>Reason</w:t>
            </w:r>
          </w:p>
        </w:tc>
      </w:tr>
      <w:tr w:rsidR="00572992" w14:paraId="23741FC5" w14:textId="77777777">
        <w:trPr>
          <w:jc w:val="center"/>
        </w:trPr>
        <w:tc>
          <w:tcPr>
            <w:tcW w:w="3120" w:type="dxa"/>
            <w:vAlign w:val="center"/>
          </w:tcPr>
          <w:p w14:paraId="3E5DB1E2" w14:textId="77777777" w:rsidR="00572992" w:rsidRDefault="00000000" w:rsidP="00C46744">
            <w:r>
              <w:rPr>
                <w:sz w:val="22"/>
              </w:rPr>
              <w:t>Best case</w:t>
            </w:r>
          </w:p>
        </w:tc>
        <w:tc>
          <w:tcPr>
            <w:tcW w:w="3120" w:type="dxa"/>
            <w:vAlign w:val="center"/>
          </w:tcPr>
          <w:p w14:paraId="2B7E005F" w14:textId="77777777" w:rsidR="00572992" w:rsidRDefault="00000000" w:rsidP="00C46744">
            <w:r>
              <w:rPr>
                <w:sz w:val="22"/>
              </w:rPr>
              <w:t>O(1)</w:t>
            </w:r>
          </w:p>
        </w:tc>
        <w:tc>
          <w:tcPr>
            <w:tcW w:w="3120" w:type="dxa"/>
            <w:vAlign w:val="center"/>
          </w:tcPr>
          <w:p w14:paraId="1BE10B1D" w14:textId="77777777" w:rsidR="00572992" w:rsidRDefault="00000000" w:rsidP="00C46744">
            <w:r>
              <w:rPr>
                <w:sz w:val="22"/>
              </w:rPr>
              <w:t>Target sits at the first middle checked.</w:t>
            </w:r>
          </w:p>
        </w:tc>
      </w:tr>
      <w:tr w:rsidR="00572992" w14:paraId="18688A70" w14:textId="77777777">
        <w:trPr>
          <w:jc w:val="center"/>
        </w:trPr>
        <w:tc>
          <w:tcPr>
            <w:tcW w:w="3120" w:type="dxa"/>
            <w:vAlign w:val="center"/>
          </w:tcPr>
          <w:p w14:paraId="38F37FF0" w14:textId="77777777" w:rsidR="00572992" w:rsidRDefault="00000000" w:rsidP="00C46744">
            <w:r>
              <w:rPr>
                <w:sz w:val="22"/>
              </w:rPr>
              <w:t>Worst case</w:t>
            </w:r>
          </w:p>
        </w:tc>
        <w:tc>
          <w:tcPr>
            <w:tcW w:w="3120" w:type="dxa"/>
            <w:vAlign w:val="center"/>
          </w:tcPr>
          <w:p w14:paraId="707FFCF1" w14:textId="77777777" w:rsidR="00572992" w:rsidRDefault="00000000" w:rsidP="00C46744">
            <w:r>
              <w:rPr>
                <w:sz w:val="22"/>
              </w:rPr>
              <w:t>O(log n)</w:t>
            </w:r>
          </w:p>
        </w:tc>
        <w:tc>
          <w:tcPr>
            <w:tcW w:w="3120" w:type="dxa"/>
            <w:vAlign w:val="center"/>
          </w:tcPr>
          <w:p w14:paraId="791792D2" w14:textId="77777777" w:rsidR="00572992" w:rsidRDefault="00000000" w:rsidP="00C46744">
            <w:r>
              <w:rPr>
                <w:sz w:val="22"/>
              </w:rPr>
              <w:t>Each step halves the search span.</w:t>
            </w:r>
          </w:p>
        </w:tc>
      </w:tr>
      <w:tr w:rsidR="00572992" w14:paraId="3ACD06E2" w14:textId="77777777">
        <w:trPr>
          <w:jc w:val="center"/>
        </w:trPr>
        <w:tc>
          <w:tcPr>
            <w:tcW w:w="3120" w:type="dxa"/>
            <w:vAlign w:val="center"/>
          </w:tcPr>
          <w:p w14:paraId="7D939FCF" w14:textId="77777777" w:rsidR="00572992" w:rsidRDefault="00000000" w:rsidP="00C46744">
            <w:r>
              <w:rPr>
                <w:sz w:val="22"/>
              </w:rPr>
              <w:t>Space</w:t>
            </w:r>
          </w:p>
        </w:tc>
        <w:tc>
          <w:tcPr>
            <w:tcW w:w="3120" w:type="dxa"/>
            <w:vAlign w:val="center"/>
          </w:tcPr>
          <w:p w14:paraId="2366C016" w14:textId="77777777" w:rsidR="00572992" w:rsidRDefault="00000000" w:rsidP="00C46744">
            <w:r>
              <w:rPr>
                <w:sz w:val="22"/>
              </w:rPr>
              <w:t>O(1)</w:t>
            </w:r>
          </w:p>
        </w:tc>
        <w:tc>
          <w:tcPr>
            <w:tcW w:w="3120" w:type="dxa"/>
            <w:vAlign w:val="center"/>
          </w:tcPr>
          <w:p w14:paraId="37E3D772" w14:textId="77777777" w:rsidR="00572992" w:rsidRDefault="00000000" w:rsidP="00C46744">
            <w:r>
              <w:rPr>
                <w:sz w:val="22"/>
              </w:rPr>
              <w:t>Iterative — only `left`, `right`, `mid` variables.</w:t>
            </w:r>
          </w:p>
        </w:tc>
      </w:tr>
    </w:tbl>
    <w:p w14:paraId="668DD71A" w14:textId="77777777" w:rsidR="00572992" w:rsidRDefault="00572992" w:rsidP="00C46744"/>
    <w:p w14:paraId="6A81F9D4" w14:textId="77777777" w:rsidR="00572992" w:rsidRDefault="00000000" w:rsidP="00C46744">
      <w:pPr>
        <w:pStyle w:val="Heading2"/>
      </w:pPr>
      <w:r>
        <w:rPr>
          <w:rFonts w:ascii="Times New Roman" w:eastAsia="Times New Roman" w:hAnsi="Times New Roman"/>
        </w:rPr>
        <w:t>4.5 Step-by-Step Trace</w:t>
      </w:r>
    </w:p>
    <w:p w14:paraId="175A1DBF" w14:textId="77777777" w:rsidR="00572992" w:rsidRDefault="00000000" w:rsidP="00C46744">
      <w:pPr>
        <w:ind w:firstLine="720"/>
      </w:pPr>
      <w:r>
        <w:t>The notation below uses the exact formula from the code: mid = left + (right − left) / 2. This form avoids integer overflow. It is NOT (left + right) / 2.</w:t>
      </w:r>
    </w:p>
    <w:p w14:paraId="7733F928" w14:textId="77777777" w:rsidR="00572992" w:rsidRDefault="00000000" w:rsidP="00C46744">
      <w:pPr>
        <w:ind w:firstLine="720"/>
      </w:pPr>
      <w:r>
        <w:t>IDs `[1, 2, 3, 4, 5, 6, 7]`, target `6`:</w:t>
      </w:r>
    </w:p>
    <w:p w14:paraId="1FEA6C65" w14:textId="77777777" w:rsidR="00572992" w:rsidRDefault="00000000" w:rsidP="00C46744">
      <w:pPr>
        <w:pStyle w:val="ListBullet"/>
      </w:pPr>
      <w:r>
        <w:t>Iteration 1: left = 0, right = 6, mid = 0 + (6 − 0) / 2 = 0 + 3 = 3 → id 4 &lt; 6, go right: left = 4.</w:t>
      </w:r>
    </w:p>
    <w:p w14:paraId="7F4D11B7" w14:textId="77777777" w:rsidR="00572992" w:rsidRDefault="00000000" w:rsidP="00C46744">
      <w:pPr>
        <w:pStyle w:val="ListBullet"/>
      </w:pPr>
      <w:r>
        <w:t>Iteration 2: left = 4, right = 6, mid = 4 + (6 − 4) / 2 = 4 + 1 = 5 → id 6 == 6, found. Returns the session in 2 steps (a linear scan would need 6).</w:t>
      </w:r>
    </w:p>
    <w:p w14:paraId="4AAD8E12" w14:textId="77777777" w:rsidR="00572992" w:rsidRDefault="00000000" w:rsidP="00C46744">
      <w:pPr>
        <w:ind w:firstLine="720"/>
      </w:pPr>
      <w:r>
        <w:t>Miss trace, same list, target `8` (does not exist):</w:t>
      </w:r>
    </w:p>
    <w:p w14:paraId="7F30144A" w14:textId="77777777" w:rsidR="00572992" w:rsidRDefault="00000000" w:rsidP="00C46744">
      <w:pPr>
        <w:pStyle w:val="ListBullet"/>
      </w:pPr>
      <w:r>
        <w:t>Iteration 1: left = 0, right = 6, mid = 0 + (6 − 0) / 2 = 3 → id 4 &lt; 8, go right: left = 4.</w:t>
      </w:r>
    </w:p>
    <w:p w14:paraId="72874D38" w14:textId="77777777" w:rsidR="00572992" w:rsidRDefault="00000000" w:rsidP="00C46744">
      <w:pPr>
        <w:pStyle w:val="ListBullet"/>
      </w:pPr>
      <w:r>
        <w:lastRenderedPageBreak/>
        <w:t>Iteration 2: left = 4, right = 6, mid = 4 + (6 − 4) / 2 = 5 → id 6 &lt; 8, go right: left = 6.</w:t>
      </w:r>
    </w:p>
    <w:p w14:paraId="4BAA64BD" w14:textId="77777777" w:rsidR="00572992" w:rsidRDefault="00000000" w:rsidP="00C46744">
      <w:pPr>
        <w:pStyle w:val="ListBullet"/>
      </w:pPr>
      <w:r>
        <w:t>Iteration 3: left = 6, right = 6, mid = 6 + (6 − 6) / 2 = 6 → id 7 &lt; 8, go right: left = 7.</w:t>
      </w:r>
    </w:p>
    <w:p w14:paraId="62E78930" w14:textId="77777777" w:rsidR="00572992" w:rsidRDefault="00000000" w:rsidP="00C46744">
      <w:pPr>
        <w:pStyle w:val="ListBullet"/>
      </w:pPr>
      <w:r>
        <w:t>Loop guard `left &lt;= right` is now 7 &lt;= 6, false — loop ends, returns `null`. The dialog reports "not found." Termination is guaranteed: every iteration either returns or shrinks the span.</w:t>
      </w:r>
    </w:p>
    <w:p w14:paraId="6786F12B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5.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72992" w14:paraId="74BDA6A9" w14:textId="77777777">
        <w:trPr>
          <w:jc w:val="center"/>
        </w:trPr>
        <w:tc>
          <w:tcPr>
            <w:tcW w:w="2340" w:type="dxa"/>
            <w:shd w:val="clear" w:color="auto" w:fill="D9E2F3"/>
            <w:vAlign w:val="center"/>
          </w:tcPr>
          <w:p w14:paraId="3EDEECB1" w14:textId="77777777" w:rsidR="00572992" w:rsidRDefault="00000000" w:rsidP="00C46744">
            <w:r>
              <w:rPr>
                <w:b/>
                <w:sz w:val="22"/>
              </w:rPr>
              <w:t>Structure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092B15A0" w14:textId="77777777" w:rsidR="00572992" w:rsidRDefault="00000000" w:rsidP="00C46744">
            <w:r>
              <w:rPr>
                <w:b/>
                <w:sz w:val="22"/>
              </w:rPr>
              <w:t>Purpose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4E94E00" w14:textId="77777777" w:rsidR="00572992" w:rsidRDefault="00000000" w:rsidP="00C46744">
            <w:r>
              <w:rPr>
                <w:b/>
                <w:sz w:val="22"/>
              </w:rPr>
              <w:t>Time Complexity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5623CA8" w14:textId="77777777" w:rsidR="00572992" w:rsidRDefault="00000000" w:rsidP="00C46744">
            <w:r>
              <w:rPr>
                <w:b/>
                <w:sz w:val="22"/>
              </w:rPr>
              <w:t>Where Used</w:t>
            </w:r>
          </w:p>
        </w:tc>
      </w:tr>
      <w:tr w:rsidR="00572992" w14:paraId="6ED7BEA7" w14:textId="77777777">
        <w:trPr>
          <w:jc w:val="center"/>
        </w:trPr>
        <w:tc>
          <w:tcPr>
            <w:tcW w:w="2340" w:type="dxa"/>
            <w:vAlign w:val="center"/>
          </w:tcPr>
          <w:p w14:paraId="2AAF92FD" w14:textId="77777777" w:rsidR="00572992" w:rsidRDefault="00000000" w:rsidP="00C46744">
            <w:r>
              <w:rPr>
                <w:sz w:val="22"/>
              </w:rPr>
              <w:t>Stack</w:t>
            </w:r>
          </w:p>
        </w:tc>
        <w:tc>
          <w:tcPr>
            <w:tcW w:w="2340" w:type="dxa"/>
            <w:vAlign w:val="center"/>
          </w:tcPr>
          <w:p w14:paraId="2CA6B579" w14:textId="77777777" w:rsidR="00572992" w:rsidRDefault="00000000" w:rsidP="00C46744">
            <w:r>
              <w:rPr>
                <w:sz w:val="22"/>
              </w:rPr>
              <w:t>Undo Last Extend (LIFO)</w:t>
            </w:r>
          </w:p>
        </w:tc>
        <w:tc>
          <w:tcPr>
            <w:tcW w:w="2340" w:type="dxa"/>
            <w:vAlign w:val="center"/>
          </w:tcPr>
          <w:p w14:paraId="128CBA54" w14:textId="77777777" w:rsidR="00572992" w:rsidRDefault="00000000" w:rsidP="00C46744">
            <w:r>
              <w:rPr>
                <w:sz w:val="22"/>
              </w:rPr>
              <w:t>push O(1), pop O(1)</w:t>
            </w:r>
          </w:p>
        </w:tc>
        <w:tc>
          <w:tcPr>
            <w:tcW w:w="2340" w:type="dxa"/>
            <w:vAlign w:val="center"/>
          </w:tcPr>
          <w:p w14:paraId="3BD4D40D" w14:textId="77777777" w:rsidR="00572992" w:rsidRDefault="00000000" w:rsidP="00C46744">
            <w:r>
              <w:rPr>
                <w:sz w:val="22"/>
              </w:rPr>
              <w:t>Dashboard "Undo Last Extend" button</w:t>
            </w:r>
          </w:p>
        </w:tc>
      </w:tr>
      <w:tr w:rsidR="00572992" w14:paraId="3605A3E2" w14:textId="77777777">
        <w:trPr>
          <w:jc w:val="center"/>
        </w:trPr>
        <w:tc>
          <w:tcPr>
            <w:tcW w:w="2340" w:type="dxa"/>
            <w:vAlign w:val="center"/>
          </w:tcPr>
          <w:p w14:paraId="65B9F4E4" w14:textId="77777777" w:rsidR="00572992" w:rsidRDefault="00000000" w:rsidP="00C46744">
            <w:r>
              <w:rPr>
                <w:sz w:val="22"/>
              </w:rPr>
              <w:t>Bubble Sort</w:t>
            </w:r>
          </w:p>
        </w:tc>
        <w:tc>
          <w:tcPr>
            <w:tcW w:w="2340" w:type="dxa"/>
            <w:vAlign w:val="center"/>
          </w:tcPr>
          <w:p w14:paraId="29F4C225" w14:textId="77777777" w:rsidR="00572992" w:rsidRDefault="00000000" w:rsidP="00C46744">
            <w:r>
              <w:rPr>
                <w:sz w:val="22"/>
              </w:rPr>
              <w:t>Sort sessions by amount</w:t>
            </w:r>
          </w:p>
        </w:tc>
        <w:tc>
          <w:tcPr>
            <w:tcW w:w="2340" w:type="dxa"/>
            <w:vAlign w:val="center"/>
          </w:tcPr>
          <w:p w14:paraId="2DC8CDD3" w14:textId="77777777" w:rsidR="00572992" w:rsidRDefault="00000000" w:rsidP="00C46744">
            <w:r>
              <w:rPr>
                <w:sz w:val="22"/>
              </w:rPr>
              <w:t>O(n²)</w:t>
            </w:r>
          </w:p>
        </w:tc>
        <w:tc>
          <w:tcPr>
            <w:tcW w:w="2340" w:type="dxa"/>
            <w:vAlign w:val="center"/>
          </w:tcPr>
          <w:p w14:paraId="0B8CDCF7" w14:textId="77777777" w:rsidR="00572992" w:rsidRDefault="00000000" w:rsidP="00C46744">
            <w:r>
              <w:rPr>
                <w:sz w:val="22"/>
              </w:rPr>
              <w:t>Dashboard "Sort by Amount" button</w:t>
            </w:r>
          </w:p>
        </w:tc>
      </w:tr>
      <w:tr w:rsidR="00572992" w14:paraId="730D533A" w14:textId="77777777">
        <w:trPr>
          <w:jc w:val="center"/>
        </w:trPr>
        <w:tc>
          <w:tcPr>
            <w:tcW w:w="2340" w:type="dxa"/>
            <w:vAlign w:val="center"/>
          </w:tcPr>
          <w:p w14:paraId="116CD8C4" w14:textId="77777777" w:rsidR="00572992" w:rsidRDefault="00000000" w:rsidP="00C46744">
            <w:r>
              <w:rPr>
                <w:sz w:val="22"/>
              </w:rPr>
              <w:t>Binary Search</w:t>
            </w:r>
          </w:p>
        </w:tc>
        <w:tc>
          <w:tcPr>
            <w:tcW w:w="2340" w:type="dxa"/>
            <w:vAlign w:val="center"/>
          </w:tcPr>
          <w:p w14:paraId="17C48B81" w14:textId="77777777" w:rsidR="00572992" w:rsidRDefault="00000000" w:rsidP="00C46744">
            <w:r>
              <w:rPr>
                <w:sz w:val="22"/>
              </w:rPr>
              <w:t>Find session by ID</w:t>
            </w:r>
          </w:p>
        </w:tc>
        <w:tc>
          <w:tcPr>
            <w:tcW w:w="2340" w:type="dxa"/>
            <w:vAlign w:val="center"/>
          </w:tcPr>
          <w:p w14:paraId="6A28A575" w14:textId="77777777" w:rsidR="00572992" w:rsidRDefault="00000000" w:rsidP="00C46744">
            <w:r>
              <w:rPr>
                <w:sz w:val="22"/>
              </w:rPr>
              <w:t>O(log n)</w:t>
            </w:r>
          </w:p>
        </w:tc>
        <w:tc>
          <w:tcPr>
            <w:tcW w:w="2340" w:type="dxa"/>
            <w:vAlign w:val="center"/>
          </w:tcPr>
          <w:p w14:paraId="3460724A" w14:textId="77777777" w:rsidR="00572992" w:rsidRDefault="00000000" w:rsidP="00C46744">
            <w:r>
              <w:rPr>
                <w:sz w:val="22"/>
              </w:rPr>
              <w:t>Dashboard "Find Session" button</w:t>
            </w:r>
          </w:p>
        </w:tc>
      </w:tr>
    </w:tbl>
    <w:p w14:paraId="613EC9CF" w14:textId="77777777" w:rsidR="00572992" w:rsidRDefault="00572992" w:rsidP="00C46744"/>
    <w:p w14:paraId="40D10036" w14:textId="77777777" w:rsidR="00572992" w:rsidRDefault="00000000" w:rsidP="00C46744">
      <w:pPr>
        <w:pStyle w:val="Heading1"/>
      </w:pPr>
      <w:r>
        <w:rPr>
          <w:rFonts w:ascii="Times New Roman" w:eastAsia="Times New Roman" w:hAnsi="Times New Roman"/>
        </w:rPr>
        <w:t>6. Integration with Database</w:t>
      </w:r>
    </w:p>
    <w:p w14:paraId="2D01F4AE" w14:textId="77777777" w:rsidR="00572992" w:rsidRDefault="00000000" w:rsidP="00C46744">
      <w:pPr>
        <w:pStyle w:val="ListBullet"/>
      </w:pPr>
      <w:r>
        <w:t>All three structures work on in-memory `List&lt;Session&gt;` objects loaded through `SessionDAO.getAllSessions()` — the database is read once per button click, then every comparison and swap happens in memory.</w:t>
      </w:r>
    </w:p>
    <w:p w14:paraId="3F14819D" w14:textId="77777777" w:rsidR="00572992" w:rsidRDefault="00000000" w:rsidP="00C46744">
      <w:pPr>
        <w:pStyle w:val="ListBullet"/>
      </w:pPr>
      <w:r>
        <w:t>The Stack lives only in memory for the duration of one Dashboard run: closing the window empties it, and reopening starts fresh. Nothing about undo history is stored in any table.</w:t>
      </w:r>
    </w:p>
    <w:p w14:paraId="10BD4C0A" w14:textId="77777777" w:rsidR="00572992" w:rsidRDefault="00000000" w:rsidP="00C46744">
      <w:pPr>
        <w:pStyle w:val="ListBullet"/>
      </w:pPr>
      <w:r>
        <w:t>`session_log` is the permanent counterpart: every extend, stop, and undo writes an audit row, so the history the Stack forgets on close is still reconstructable from the database afterward.</w:t>
      </w:r>
    </w:p>
    <w:p w14:paraId="491AD39B" w14:textId="77777777" w:rsidR="00572992" w:rsidRDefault="00000000" w:rsidP="00C46744">
      <w:pPr>
        <w:pStyle w:val="ListBullet"/>
      </w:pPr>
      <w:r>
        <w:t>All three structures read from and write to the same database through the DAO layer (`SessionDAO`, `PCsDAO`) — no structure touches JDBC directly, and no second data source exists.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572992" w14:paraId="1445F064" w14:textId="77777777">
        <w:trPr>
          <w:jc w:val="center"/>
        </w:trPr>
        <w:tc>
          <w:tcPr>
            <w:tcW w:w="2340" w:type="dxa"/>
            <w:shd w:val="clear" w:color="auto" w:fill="D9E2F3"/>
            <w:vAlign w:val="center"/>
          </w:tcPr>
          <w:p w14:paraId="2534AF16" w14:textId="77777777" w:rsidR="00572992" w:rsidRDefault="00000000" w:rsidP="00C46744">
            <w:r>
              <w:rPr>
                <w:b/>
                <w:sz w:val="22"/>
              </w:rPr>
              <w:t>UI Button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712DA74C" w14:textId="77777777" w:rsidR="00572992" w:rsidRDefault="00000000" w:rsidP="00C46744">
            <w:r>
              <w:rPr>
                <w:b/>
                <w:sz w:val="22"/>
              </w:rPr>
              <w:t>DAO Reads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7F77F34F" w14:textId="77777777" w:rsidR="00572992" w:rsidRDefault="00000000" w:rsidP="00C46744">
            <w:r>
              <w:rPr>
                <w:b/>
                <w:sz w:val="22"/>
              </w:rPr>
              <w:t>Structure Applied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7BE22B3" w14:textId="77777777" w:rsidR="00572992" w:rsidRDefault="00000000" w:rsidP="00C46744">
            <w:r>
              <w:rPr>
                <w:b/>
                <w:sz w:val="22"/>
              </w:rPr>
              <w:t>DAO Writes</w:t>
            </w:r>
          </w:p>
        </w:tc>
      </w:tr>
      <w:tr w:rsidR="00572992" w14:paraId="4048F099" w14:textId="77777777">
        <w:trPr>
          <w:jc w:val="center"/>
        </w:trPr>
        <w:tc>
          <w:tcPr>
            <w:tcW w:w="2340" w:type="dxa"/>
            <w:vAlign w:val="center"/>
          </w:tcPr>
          <w:p w14:paraId="5A23EB1E" w14:textId="77777777" w:rsidR="00572992" w:rsidRDefault="00000000" w:rsidP="00C46744">
            <w:r>
              <w:rPr>
                <w:sz w:val="22"/>
              </w:rPr>
              <w:t>Undo Last Extend</w:t>
            </w:r>
          </w:p>
        </w:tc>
        <w:tc>
          <w:tcPr>
            <w:tcW w:w="2340" w:type="dxa"/>
            <w:vAlign w:val="center"/>
          </w:tcPr>
          <w:p w14:paraId="2EFFBFFB" w14:textId="77777777" w:rsidR="00572992" w:rsidRDefault="00000000" w:rsidP="00C46744">
            <w:r>
              <w:rPr>
                <w:sz w:val="22"/>
              </w:rPr>
              <w:t>none (history is in-memory)</w:t>
            </w:r>
          </w:p>
        </w:tc>
        <w:tc>
          <w:tcPr>
            <w:tcW w:w="2340" w:type="dxa"/>
            <w:vAlign w:val="center"/>
          </w:tcPr>
          <w:p w14:paraId="2474D11C" w14:textId="77777777" w:rsidR="00572992" w:rsidRDefault="00000000" w:rsidP="00C46744">
            <w:r>
              <w:rPr>
                <w:sz w:val="22"/>
              </w:rPr>
              <w:t>Stack pop → exact record</w:t>
            </w:r>
          </w:p>
        </w:tc>
        <w:tc>
          <w:tcPr>
            <w:tcW w:w="2340" w:type="dxa"/>
            <w:vAlign w:val="center"/>
          </w:tcPr>
          <w:p w14:paraId="3086D93E" w14:textId="77777777" w:rsidR="00572992" w:rsidRDefault="00000000" w:rsidP="00C46744">
            <w:r>
              <w:rPr>
                <w:sz w:val="22"/>
              </w:rPr>
              <w:t>`revertLastExtend` UPDATE</w:t>
            </w:r>
          </w:p>
        </w:tc>
      </w:tr>
      <w:tr w:rsidR="00572992" w14:paraId="7B848832" w14:textId="77777777">
        <w:trPr>
          <w:jc w:val="center"/>
        </w:trPr>
        <w:tc>
          <w:tcPr>
            <w:tcW w:w="2340" w:type="dxa"/>
            <w:vAlign w:val="center"/>
          </w:tcPr>
          <w:p w14:paraId="4942E596" w14:textId="77777777" w:rsidR="00572992" w:rsidRDefault="00000000" w:rsidP="00C46744">
            <w:r>
              <w:rPr>
                <w:sz w:val="22"/>
              </w:rPr>
              <w:t>Sort by Amount</w:t>
            </w:r>
          </w:p>
        </w:tc>
        <w:tc>
          <w:tcPr>
            <w:tcW w:w="2340" w:type="dxa"/>
            <w:vAlign w:val="center"/>
          </w:tcPr>
          <w:p w14:paraId="266E9AB0" w14:textId="77777777" w:rsidR="00572992" w:rsidRDefault="00000000" w:rsidP="00C46744">
            <w:r>
              <w:rPr>
                <w:sz w:val="22"/>
              </w:rPr>
              <w:t>`getAllSessions()`</w:t>
            </w:r>
          </w:p>
        </w:tc>
        <w:tc>
          <w:tcPr>
            <w:tcW w:w="2340" w:type="dxa"/>
            <w:vAlign w:val="center"/>
          </w:tcPr>
          <w:p w14:paraId="7C311AB1" w14:textId="77777777" w:rsidR="00572992" w:rsidRDefault="00000000" w:rsidP="00C46744">
            <w:r>
              <w:rPr>
                <w:sz w:val="22"/>
              </w:rPr>
              <w:t>Bubble sort (descending copy)</w:t>
            </w:r>
          </w:p>
        </w:tc>
        <w:tc>
          <w:tcPr>
            <w:tcW w:w="2340" w:type="dxa"/>
            <w:vAlign w:val="center"/>
          </w:tcPr>
          <w:p w14:paraId="02D9E075" w14:textId="77777777" w:rsidR="00572992" w:rsidRDefault="00000000" w:rsidP="00C46744">
            <w:r>
              <w:rPr>
                <w:sz w:val="22"/>
              </w:rPr>
              <w:t>none (display only)</w:t>
            </w:r>
          </w:p>
        </w:tc>
      </w:tr>
      <w:tr w:rsidR="00572992" w14:paraId="27A22F87" w14:textId="77777777">
        <w:trPr>
          <w:jc w:val="center"/>
        </w:trPr>
        <w:tc>
          <w:tcPr>
            <w:tcW w:w="2340" w:type="dxa"/>
            <w:vAlign w:val="center"/>
          </w:tcPr>
          <w:p w14:paraId="2669E000" w14:textId="77777777" w:rsidR="00572992" w:rsidRDefault="00000000" w:rsidP="00C46744">
            <w:r>
              <w:rPr>
                <w:sz w:val="22"/>
              </w:rPr>
              <w:lastRenderedPageBreak/>
              <w:t>Find Session</w:t>
            </w:r>
          </w:p>
        </w:tc>
        <w:tc>
          <w:tcPr>
            <w:tcW w:w="2340" w:type="dxa"/>
            <w:vAlign w:val="center"/>
          </w:tcPr>
          <w:p w14:paraId="46C337E4" w14:textId="77777777" w:rsidR="00572992" w:rsidRDefault="00000000" w:rsidP="00C46744">
            <w:r>
              <w:rPr>
                <w:sz w:val="22"/>
              </w:rPr>
              <w:t>`getAllSessions()`</w:t>
            </w:r>
          </w:p>
        </w:tc>
        <w:tc>
          <w:tcPr>
            <w:tcW w:w="2340" w:type="dxa"/>
            <w:vAlign w:val="center"/>
          </w:tcPr>
          <w:p w14:paraId="4A440224" w14:textId="77777777" w:rsidR="00572992" w:rsidRDefault="00000000" w:rsidP="00C46744">
            <w:r>
              <w:rPr>
                <w:sz w:val="22"/>
              </w:rPr>
              <w:t>`sortSessionsById` + binary search</w:t>
            </w:r>
          </w:p>
        </w:tc>
        <w:tc>
          <w:tcPr>
            <w:tcW w:w="2340" w:type="dxa"/>
            <w:vAlign w:val="center"/>
          </w:tcPr>
          <w:p w14:paraId="2E12F087" w14:textId="77777777" w:rsidR="00572992" w:rsidRDefault="00000000" w:rsidP="00C46744">
            <w:r>
              <w:rPr>
                <w:sz w:val="22"/>
              </w:rPr>
              <w:t>none (display only)</w:t>
            </w:r>
          </w:p>
        </w:tc>
      </w:tr>
    </w:tbl>
    <w:p w14:paraId="140628A2" w14:textId="77777777" w:rsidR="00572992" w:rsidRDefault="00572992" w:rsidP="00C46744"/>
    <w:p w14:paraId="528DD57B" w14:textId="63EAA34D" w:rsidR="00C46744" w:rsidRDefault="00C46744" w:rsidP="00C46744">
      <w:pPr>
        <w:rPr>
          <w:b/>
          <w:bCs/>
        </w:rPr>
      </w:pPr>
      <w:r>
        <w:t>Submitted By:</w:t>
      </w:r>
      <w:r>
        <w:br/>
      </w:r>
      <w:r>
        <w:rPr>
          <w:b/>
          <w:bCs/>
        </w:rPr>
        <w:t>RONALD ALLAN ZAMORA</w:t>
      </w:r>
    </w:p>
    <w:p w14:paraId="5E2DD982" w14:textId="09B434CD" w:rsidR="00C46744" w:rsidRDefault="00C46744" w:rsidP="00C46744">
      <w:pPr>
        <w:rPr>
          <w:b/>
          <w:bCs/>
        </w:rPr>
      </w:pPr>
      <w:r>
        <w:rPr>
          <w:b/>
          <w:bCs/>
        </w:rPr>
        <w:t>ANSARY M. ASIS</w:t>
      </w:r>
    </w:p>
    <w:p w14:paraId="61C822CA" w14:textId="2555C2E1" w:rsidR="00C46744" w:rsidRDefault="00C46744" w:rsidP="00C46744">
      <w:pPr>
        <w:rPr>
          <w:b/>
          <w:bCs/>
        </w:rPr>
      </w:pPr>
      <w:r>
        <w:rPr>
          <w:b/>
          <w:bCs/>
        </w:rPr>
        <w:t>JAMES RYAN V. GESTA</w:t>
      </w:r>
    </w:p>
    <w:p w14:paraId="40AA9AE4" w14:textId="0D4BC9DF" w:rsidR="00C46744" w:rsidRDefault="00C46744" w:rsidP="00C46744">
      <w:pPr>
        <w:rPr>
          <w:b/>
          <w:bCs/>
        </w:rPr>
      </w:pPr>
      <w:r>
        <w:rPr>
          <w:b/>
          <w:bCs/>
        </w:rPr>
        <w:t>AL KENNETH M. UNTALAN</w:t>
      </w:r>
    </w:p>
    <w:p w14:paraId="30622B41" w14:textId="3BCDFB8E" w:rsidR="00C46744" w:rsidRDefault="00C46744" w:rsidP="00C46744">
      <w:pPr>
        <w:rPr>
          <w:b/>
          <w:bCs/>
        </w:rPr>
      </w:pPr>
      <w:r>
        <w:rPr>
          <w:b/>
          <w:bCs/>
        </w:rPr>
        <w:t>KARL JOROSH C. PACULAN</w:t>
      </w:r>
    </w:p>
    <w:p w14:paraId="5477E281" w14:textId="5FFBF085" w:rsidR="00C46744" w:rsidRPr="00C46744" w:rsidRDefault="00C46744" w:rsidP="00C46744">
      <w:pPr>
        <w:rPr>
          <w:b/>
          <w:bCs/>
        </w:rPr>
      </w:pPr>
      <w:r>
        <w:rPr>
          <w:b/>
          <w:bCs/>
        </w:rPr>
        <w:t>BHONG S. KILATON</w:t>
      </w:r>
    </w:p>
    <w:sectPr w:rsidR="00C46744" w:rsidRPr="00C4674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581110">
    <w:abstractNumId w:val="8"/>
  </w:num>
  <w:num w:numId="2" w16cid:durableId="156925464">
    <w:abstractNumId w:val="6"/>
  </w:num>
  <w:num w:numId="3" w16cid:durableId="669455317">
    <w:abstractNumId w:val="5"/>
  </w:num>
  <w:num w:numId="4" w16cid:durableId="915747367">
    <w:abstractNumId w:val="4"/>
  </w:num>
  <w:num w:numId="5" w16cid:durableId="1826580087">
    <w:abstractNumId w:val="7"/>
  </w:num>
  <w:num w:numId="6" w16cid:durableId="837422074">
    <w:abstractNumId w:val="3"/>
  </w:num>
  <w:num w:numId="7" w16cid:durableId="1010907616">
    <w:abstractNumId w:val="2"/>
  </w:num>
  <w:num w:numId="8" w16cid:durableId="246575815">
    <w:abstractNumId w:val="1"/>
  </w:num>
  <w:num w:numId="9" w16cid:durableId="1750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2992"/>
    <w:rsid w:val="007F271F"/>
    <w:rsid w:val="00AA1D8D"/>
    <w:rsid w:val="00B47730"/>
    <w:rsid w:val="00C467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E0EDC"/>
  <w14:defaultImageDpi w14:val="300"/>
  <w15:docId w15:val="{9A2640FF-B291-499F-A2BB-DC881F4D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Zamora</cp:lastModifiedBy>
  <cp:revision>2</cp:revision>
  <dcterms:created xsi:type="dcterms:W3CDTF">2026-10-15T02:23:00Z</dcterms:created>
  <dcterms:modified xsi:type="dcterms:W3CDTF">2026-10-15T02:23:00Z</dcterms:modified>
  <cp:category/>
</cp:coreProperties>
</file>